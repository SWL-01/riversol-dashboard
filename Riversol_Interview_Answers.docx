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Riversol Interview - Suggested Answers</w:t>
      </w:r>
    </w:p>
    <w:p>
      <w:r>
        <w:t>Based on Siwoon Lim's resume and Riversol's role profile.</w:t>
        <w:br/>
      </w:r>
    </w:p>
    <w:p>
      <w:pPr>
        <w:pStyle w:val="Heading1"/>
      </w:pPr>
      <w:r>
        <w:t>About You &amp; Background</w:t>
      </w:r>
    </w:p>
    <w:p>
      <w:r>
        <w:rPr>
          <w:b/>
          <w:color w:val="1F497D"/>
          <w:sz w:val="24"/>
        </w:rPr>
        <w:t>Q1. Tell me about yourself and your background in Data Science / Computer Systems Technology.</w:t>
      </w:r>
    </w:p>
    <w:p>
      <w:pPr>
        <w:spacing w:after="280"/>
        <w:ind w:left="432"/>
      </w:pPr>
      <w:r>
        <w:t>I started at BCIT in Computer Systems Technology, which gave me a strong foundation in software development: databases, systems design, and full-stack work. After finishing that diploma I moved into SFU's Data Science program because I wanted to go deeper on the analytical side. So I have a mix of being able to build things and being able to make sense of data.</w:t>
        <w:br/>
        <w:br/>
        <w:t>On top of school, I did an internship at YVR where I built real-time data pipelines on AWS and a dashboard with React and TypeScript. Then I had a research position at Fairleigh Dickinson where I did data validation work for an Alzheimer's MRI model. Those two experiences pushed me in two different directions at the same time, which was valuable.</w:t>
      </w:r>
    </w:p>
    <w:p>
      <w:r>
        <w:rPr>
          <w:b/>
          <w:color w:val="1F497D"/>
          <w:sz w:val="24"/>
        </w:rPr>
        <w:t>Q2. Why are you interested in this co-op role at Riversol specifically?</w:t>
      </w:r>
    </w:p>
    <w:p>
      <w:pPr>
        <w:spacing w:after="280"/>
        <w:ind w:left="432"/>
      </w:pPr>
      <w:r>
        <w:t>What caught my eye was that this role is not just about using AI tools. It is about figuring out where AI makes a real difference in the business. That is the kind of problem I find interesting. Riversol has a setup where 95% of sales are DTC and there is this large dataset coming in from the 15-day sample kit. That is not something most companies have, and it means there is a real opportunity to build things that matter.</w:t>
        <w:br/>
        <w:br/>
        <w:t>Also, reporting to the CEO and leadership team is rare for a co-op. I want to be somewhere I can see the impact of what I build, not just hand things off to another team.</w:t>
      </w:r>
    </w:p>
    <w:p>
      <w:r>
        <w:rPr>
          <w:b/>
          <w:color w:val="1F497D"/>
          <w:sz w:val="24"/>
        </w:rPr>
        <w:t>Q3. Walk me through your AWS/SQL internship experience at YVR - what did you work on?</w:t>
      </w:r>
    </w:p>
    <w:p>
      <w:pPr>
        <w:spacing w:after="280"/>
        <w:ind w:left="432"/>
      </w:pPr>
      <w:r>
        <w:t>At YVR I worked with the data team to handle IoT sensor data coming in from around the airport, things like pH levels and CO2 readings. The volume was high, around 10,000+ sensor streams daily, so I built a scalable architecture on AWS that could ingest all of that in real time.</w:t>
        <w:br/>
        <w:br/>
        <w:t>I also built the frontend dashboard in React and TypeScript so the operations team could see what was happening. We ended up improving data retrieval speed by 20% and reduced monitoring response time by 30%.</w:t>
      </w:r>
    </w:p>
    <w:p>
      <w:r>
        <w:rPr>
          <w:b/>
          <w:color w:val="1F497D"/>
          <w:sz w:val="24"/>
        </w:rPr>
        <w:t>Q4. Tell me about your PathQuest project. How did you use the Gemini API?</w:t>
      </w:r>
    </w:p>
    <w:p>
      <w:pPr>
        <w:spacing w:after="280"/>
        <w:ind w:left="432"/>
      </w:pPr>
      <w:r>
        <w:t>PathQuest was a project I built for a hackathon. The idea was to help people figure out career directions through a gamified MBTI-style assessment. I used Gemini 2.5 to analyze the user's responses in real time and generate personalized career insights, not just a static result page.</w:t>
        <w:br/>
        <w:br/>
        <w:t>I spent time on the prompt engineering to make sure the output felt tailored rather than generic. The response time came in under 2 seconds, and the beta completion rate was 95%, which told me people were engaging with it all the way through.</w:t>
      </w:r>
    </w:p>
    <w:p>
      <w:pPr>
        <w:pStyle w:val="Heading1"/>
      </w:pPr>
      <w:r>
        <w:t>Technical Skills</w:t>
      </w:r>
    </w:p>
    <w:p>
      <w:r>
        <w:rPr>
          <w:b/>
          <w:color w:val="1F497D"/>
          <w:sz w:val="24"/>
        </w:rPr>
        <w:t>Q5. What AI/ML tools and frameworks are you most comfortable with?</w:t>
      </w:r>
    </w:p>
    <w:p>
      <w:pPr>
        <w:spacing w:after="280"/>
        <w:ind w:left="432"/>
      </w:pPr>
      <w:r>
        <w:t>For ML I would say scikit-learn and PyTorch are where I spend most of my time. On the LLM side I have worked with Google's Gemini API through PathQuest and the Riversol dashboard, and I have used OpenAI's API as well.</w:t>
        <w:br/>
        <w:br/>
        <w:t>I am also comfortable with Pandas, NumPy, and visualization tools like Tableau and Power BI. The thing I have noticed is that the tools matter less than knowing how to frame the problem before you start building.</w:t>
      </w:r>
    </w:p>
    <w:p>
      <w:r>
        <w:rPr>
          <w:b/>
          <w:color w:val="1F497D"/>
          <w:sz w:val="24"/>
        </w:rPr>
        <w:t>Q6. Have you worked with any of our existing tools - AWS, Supabase, Shopify, or OpenAI APIs?</w:t>
      </w:r>
    </w:p>
    <w:p>
      <w:pPr>
        <w:spacing w:after="280"/>
        <w:ind w:left="432"/>
      </w:pPr>
      <w:r>
        <w:t>AWS yes, through YVR and also through a personal project called SecureCloud-Sentinel where I set up a DevSecOps environment using Terraform on AWS: multi-tier VPC, security groups, and AI agents with proper security guardrails around prompt injection.</w:t>
        <w:br/>
        <w:br/>
        <w:t>I have used OpenAI's API for a few things. Supabase I have not worked with directly but it is Postgres under the hood, and I am comfortable with PostgreSQL so I would pick it up without much trouble. Shopify I have not touched but I am ready to learn it.</w:t>
      </w:r>
    </w:p>
    <w:p>
      <w:r>
        <w:rPr>
          <w:b/>
          <w:color w:val="1F497D"/>
          <w:sz w:val="24"/>
        </w:rPr>
        <w:t>Q7. How would you approach building and deploying an LLM-integrated workflow?</w:t>
      </w:r>
    </w:p>
    <w:p>
      <w:pPr>
        <w:spacing w:after="280"/>
        <w:ind w:left="432"/>
      </w:pPr>
      <w:r>
        <w:t>I start by getting clear on what the output needs to look like before writing any code. A lot of LLM integrations fail not because of the model but because the prompt is vague or the output is not structured in a way that works with what comes next.</w:t>
        <w:br/>
        <w:br/>
        <w:t>From there I prototype to get something working end to end, then iterate. I also build in a guardrail layer early, especially if it is touching customer data. I did this in SecureCloud-Sentinel with a Python middleware that sanitizes inputs before they hit the model. In a business context you do not want to skip that step.</w:t>
      </w:r>
    </w:p>
    <w:p>
      <w:r>
        <w:rPr>
          <w:b/>
          <w:color w:val="1F497D"/>
          <w:sz w:val="24"/>
        </w:rPr>
        <w:t>Q8. What is XGBoost, and why did you choose it for lead scoring in your dashboard?</w:t>
      </w:r>
    </w:p>
    <w:p>
      <w:pPr>
        <w:spacing w:after="280"/>
        <w:ind w:left="432"/>
      </w:pPr>
      <w:r>
        <w:t>XGBoost is a gradient boosting algorithm. It builds an ensemble of decision trees in sequence, where each tree corrects the errors of the previous one. It tends to perform well on tabular data and it is fast, which matters at scale.</w:t>
        <w:br/>
        <w:br/>
        <w:t>For the Riversol dashboard I chose it for lead scoring because the 15-day sample kit generates structured customer data: skin type, behaviour, demographics. XGBoost handles that kind of feature-rich tabular data well. It also gives you feature importance scores, which is useful when you want to explain to a marketing team why a certain customer segment is flagged as high-converting.</w:t>
      </w:r>
    </w:p>
    <w:p>
      <w:r>
        <w:rPr>
          <w:b/>
          <w:color w:val="1F497D"/>
          <w:sz w:val="24"/>
        </w:rPr>
        <w:t>Q9. How do you evaluate whether a new AI tool is worth adopting?</w:t>
      </w:r>
    </w:p>
    <w:p>
      <w:pPr>
        <w:spacing w:after="280"/>
        <w:ind w:left="432"/>
      </w:pPr>
      <w:r>
        <w:t>I ask a few things. First, does it solve a specific problem or does it just look impressive in a demo? Second, what does integration look like in practice: is there a stable API, how reliable is it, what are the costs at scale? Third, I try to run a small proof-of-concept in a day or two to see if the reality matches the pitch.</w:t>
        <w:br/>
        <w:br/>
        <w:t>I also think about maintenance. A tool that is fast to set up but hard to maintain long-term is not always worth it, especially in a smaller team.</w:t>
      </w:r>
    </w:p>
    <w:p>
      <w:pPr>
        <w:pStyle w:val="Heading1"/>
      </w:pPr>
      <w:r>
        <w:t>Your Dashboard / Prototype</w:t>
      </w:r>
    </w:p>
    <w:p>
      <w:r>
        <w:rPr>
          <w:b/>
          <w:color w:val="1F497D"/>
          <w:sz w:val="24"/>
        </w:rPr>
        <w:t>Q10. Walk us through the Streamlit dashboard you built - what problem does it solve?</w:t>
      </w:r>
    </w:p>
    <w:p>
      <w:pPr>
        <w:spacing w:after="280"/>
        <w:ind w:left="432"/>
      </w:pPr>
      <w:r>
        <w:t>The core idea was to show what you could do with the 15-day sample kit data as an acquisition tool. I built it around two main pieces: a lead scoring model using XGBoost that predicts which sample kit customers are most likely to convert into paying customers, and an AI-powered marketing outreach feature using the Gemini API that generates personalized follow-up messages based on a customer's skin profile.</w:t>
        <w:br/>
        <w:br/>
        <w:t>The dashboard brings everything together visually. You can see segments, conversion probabilities, and trigger outreach from the same interface. The goal was to show how that customer dataset could go from data you have to action you can take.</w:t>
      </w:r>
    </w:p>
    <w:p>
      <w:r>
        <w:rPr>
          <w:b/>
          <w:color w:val="1F497D"/>
          <w:sz w:val="24"/>
        </w:rPr>
        <w:t>Q11. How did you create the mock data, and what assumptions did you make?</w:t>
      </w:r>
    </w:p>
    <w:p>
      <w:pPr>
        <w:spacing w:after="280"/>
        <w:ind w:left="432"/>
      </w:pPr>
      <w:r>
        <w:t>I based the data structure on what I learned about the 15-day sample kit: skin type, sensitivity level, age range, product usage patterns, and some behavioural signals like engagement frequency. I made assumptions about realistic distributions, for example what percentage of customers have sensitive versus dry versus combination skin, and what conversion rates might look like at different engagement levels.</w:t>
        <w:br/>
        <w:br/>
        <w:t>I kept the schema flexible so that if you plugged in real data from Supabase or Shopify, the models would not need much reworking. It would mostly be a remapping of column names.</w:t>
      </w:r>
    </w:p>
    <w:p>
      <w:r>
        <w:rPr>
          <w:b/>
          <w:color w:val="1F497D"/>
          <w:sz w:val="24"/>
        </w:rPr>
        <w:t>Q12. What would you do differently if you had access to Riversol's real customer data?</w:t>
      </w:r>
    </w:p>
    <w:p>
      <w:pPr>
        <w:spacing w:after="280"/>
        <w:ind w:left="432"/>
      </w:pPr>
      <w:r>
        <w:t>A few things. First I would run a feature importance analysis on actual conversion data to see which signals matter versus what I assumed. My assumptions might be off. Second I would look at time-series patterns, because the 15-day window probably has interesting behaviour around day 3, day 7, and day 15 that my mock data does not capture.</w:t>
        <w:br/>
        <w:br/>
        <w:t>I would also want to close the loop on the outreach feature. Right now it generates a message, but with real data you could track whether that message led to a purchase and feed that back into the model. That is where it becomes useful.</w:t>
      </w:r>
    </w:p>
    <w:p>
      <w:r>
        <w:rPr>
          <w:b/>
          <w:color w:val="1F497D"/>
          <w:sz w:val="24"/>
        </w:rPr>
        <w:t>Q13. How does the AI marketing outreach feature work in your application?</w:t>
      </w:r>
    </w:p>
    <w:p>
      <w:pPr>
        <w:spacing w:after="280"/>
        <w:ind w:left="432"/>
      </w:pPr>
      <w:r>
        <w:t>It takes a customer's profile from the lead scoring output, things like their skin type, the products they tried, and their predicted conversion probability, and passes that to the Gemini API with a structured prompt. The prompt is written to produce a short, personalized follow-up message that references their specific experience with the sample kit.</w:t>
        <w:br/>
        <w:br/>
        <w:t>I added guardrails around tone and length because you do not want the model going off-brand. The output is editable before sending, so a human is still in the loop. It is not meant to replace the marketing team. It is about scaling personalization without scaling headcount.</w:t>
      </w:r>
    </w:p>
    <w:p>
      <w:pPr>
        <w:pStyle w:val="Heading1"/>
      </w:pPr>
      <w:r>
        <w:t>Role-Specific / Job Responsibilities</w:t>
      </w:r>
    </w:p>
    <w:p>
      <w:r>
        <w:rPr>
          <w:b/>
          <w:color w:val="1F497D"/>
          <w:sz w:val="24"/>
        </w:rPr>
        <w:t>Q14. How would you go about mapping and auditing Riversol's existing workflows to find automation opportunities?</w:t>
      </w:r>
    </w:p>
    <w:p>
      <w:pPr>
        <w:spacing w:after="280"/>
        <w:ind w:left="432"/>
      </w:pPr>
      <w:r>
        <w:t>I would start by talking to people in operations, marketing, and customer service. The best automation targets are usually the tasks that someone describes as something they do every day, it is tedious but it has to get done. Those are the ones where the return is clear and the risk is low.</w:t>
        <w:br/>
        <w:br/>
        <w:t>From there I would map out the steps involved, look at where data is moving between tools by hand, and prioritize based on frequency and time cost. Quick wins first, like automating a daily report or a repetitive Gorgias response. That builds trust before you go after bigger, more complex workflows.</w:t>
      </w:r>
    </w:p>
    <w:p>
      <w:r>
        <w:rPr>
          <w:b/>
          <w:color w:val="1F497D"/>
          <w:sz w:val="24"/>
        </w:rPr>
        <w:t>Q15. If you joined tomorrow, where would you start - which team or process would you focus on first?</w:t>
      </w:r>
    </w:p>
    <w:p>
      <w:pPr>
        <w:spacing w:after="280"/>
        <w:ind w:left="432"/>
      </w:pPr>
      <w:r>
        <w:t>I would start with the customer journey around the 15-day sample kit, specifically the post-sample follow-up. That is the highest-leverage point in the funnel. You have someone who has tried the product, you have their skin data, and they are still warm. If that outreach is manual or generic right now, there is an immediate opportunity to make it smarter.</w:t>
        <w:br/>
        <w:br/>
        <w:t>I would want to understand what that process looks like today, how Gorgias fits in, and whether there is any segmentation happening before building anything.</w:t>
      </w:r>
    </w:p>
    <w:p>
      <w:r>
        <w:rPr>
          <w:b/>
          <w:color w:val="1F497D"/>
          <w:sz w:val="24"/>
        </w:rPr>
        <w:t>Q16. How do you balance rapid prototyping speed with reliability and accuracy?</w:t>
      </w:r>
    </w:p>
    <w:p>
      <w:pPr>
        <w:spacing w:after="280"/>
        <w:ind w:left="432"/>
      </w:pPr>
      <w:r>
        <w:t>The key is being clear about what stage you are in. When I am prototyping, I am trying to answer whether this idea works at all. I am not trying to write production-ready code. So I move fast, cut corners on things that do not matter yet, and get to a demo as fast as I can.</w:t>
        <w:br/>
        <w:br/>
        <w:t>But once there is a decision to move forward, I shift gears. I did this in SecureCloud-Sentinel. I started loose, got the AI agent running, then went back and built proper guardrails, isolated the network, and added input sanitization. You need both modes, just at the right time.</w:t>
      </w:r>
    </w:p>
    <w:p>
      <w:r>
        <w:rPr>
          <w:b/>
          <w:color w:val="1F497D"/>
          <w:sz w:val="24"/>
        </w:rPr>
        <w:t>Q17. How would you build an AI pipeline that surfaces actionable insights from the 15-Day Sample Kit data?</w:t>
      </w:r>
    </w:p>
    <w:p>
      <w:pPr>
        <w:spacing w:after="280"/>
        <w:ind w:left="432"/>
      </w:pPr>
      <w:r>
        <w:t>I would think about it in three layers. First, data ingestion and cleaning: making sure the pipeline from Shopify and Supabase is reliable and the customer profiles are complete and consistent. Second, the modelling layer: segmentation by skin profile, lead scoring for conversion likelihood, and maybe churn prediction for customers who have gone quiet after the sample.</w:t>
        <w:br/>
        <w:br/>
        <w:t>Third, the output layer. This is the part people often skip. Insights are only actionable if they reach the right person in the right format. That might mean a dashboard for the marketing team, an automated trigger in Gorgias for customer service, or a weekly summary for leadership. The pipeline only works if the end user changes what they do based on it.</w:t>
      </w:r>
    </w:p>
    <w:p>
      <w:r>
        <w:rPr>
          <w:b/>
          <w:color w:val="1F497D"/>
          <w:sz w:val="24"/>
        </w:rPr>
        <w:t>Q18. What does a 1-2 year AI roadmap look like for a DTC skincare company like Riversol?</w:t>
      </w:r>
    </w:p>
    <w:p>
      <w:pPr>
        <w:spacing w:after="280"/>
        <w:ind w:left="432"/>
      </w:pPr>
      <w:r>
        <w:t>In the first few months I would focus on high-impact, low-risk wins: personalized post-sample outreach, automated customer segmentation, and an internal tool that surfaces feedback trends from Gorgias. These build confidence in AI without risking anything customer-facing.</w:t>
        <w:br/>
        <w:br/>
        <w:t>By the 6 to 12 month mark I would move into predictive work: churn modelling, lifetime value prediction, and product recommendations based on skin profiles. Looking further out, as you expand into the US, localization and market-specific targeting becomes a big opportunity. The dataset Riversol is building is rare and the roadmap should be designed around getting the most out of it.</w:t>
      </w:r>
    </w:p>
    <w:p>
      <w:pPr>
        <w:pStyle w:val="Heading1"/>
      </w:pPr>
      <w:r>
        <w:t>Culture Fit</w:t>
      </w:r>
    </w:p>
    <w:p>
      <w:r>
        <w:rPr>
          <w:b/>
          <w:color w:val="1F497D"/>
          <w:sz w:val="24"/>
        </w:rPr>
        <w:t>Q19. Describe a time you took ownership of a project with little direction.</w:t>
      </w:r>
    </w:p>
    <w:p>
      <w:pPr>
        <w:spacing w:after="280"/>
        <w:ind w:left="432"/>
      </w:pPr>
      <w:r>
        <w:t>The SecureCloud-Sentinel project is the clearest example. There was no brief and no one telling me what to build. I decided I wanted to understand how to host AI agents in a cloud environment without exposing them to security risks, so I designed the architecture from scratch using Terraform and AWS, figured out the networking, set up the security groups, and built the guardrail middleware on top of it.</w:t>
        <w:br/>
        <w:br/>
        <w:t>The prompt injection piece came from reading about LLM vulnerabilities and asking myself how I would defend against that in a real deployment. Then I built it. That kind of self-directed work is where I learn the most.</w:t>
      </w:r>
    </w:p>
    <w:p>
      <w:r>
        <w:rPr>
          <w:b/>
          <w:color w:val="1F497D"/>
          <w:sz w:val="24"/>
        </w:rPr>
        <w:t>Q20. How do you stay current with fast-moving AI tools and trends?</w:t>
      </w:r>
    </w:p>
    <w:p>
      <w:pPr>
        <w:spacing w:after="280"/>
        <w:ind w:left="432"/>
      </w:pPr>
      <w:r>
        <w:t>I spend time building with new tools rather than just reading about them. When Gemini 2.5 came out I put it into PathQuest and saw first-hand where it was stronger and where it had gaps. Same with the Streamlit dashboard for this interview. I used it as a reason to go deeper on XGBoost and Gemini together.</w:t>
        <w:br/>
        <w:br/>
        <w:t>I also follow researchers and practitioners on GitHub and Twitter who tend to surface things before they hit mainstream coverage. But the best way to know if something is worth paying attention to is to spend a few hours trying to break it.</w:t>
      </w:r>
    </w:p>
    <w:p>
      <w:r>
        <w:rPr>
          <w:b/>
          <w:color w:val="1F497D"/>
          <w:sz w:val="24"/>
        </w:rPr>
        <w:t>Q21. Tell me about a time you had to collaborate cross-functionally to solve a problem.</w:t>
      </w:r>
    </w:p>
    <w:p>
      <w:pPr>
        <w:spacing w:after="280"/>
        <w:ind w:left="432"/>
      </w:pPr>
      <w:r>
        <w:t>At the research position at Fairleigh Dickinson, I was working with researchers from a neuroscience background. They needed someone to validate the synthetic MRI data the diffusion model was producing, but the way they thought about quality was different from how I would evaluate data outputs.</w:t>
        <w:br/>
        <w:br/>
        <w:t>I had to learn enough about the domain, anatomical masks, MRI structure, to have useful conversations with them, and then translate what I found in the data into something that fit their research pipeline. It improved evaluation efficiency by 25%. More than the number, it taught me that cross-functional work starts with listening before building.</w:t>
      </w:r>
    </w:p>
    <w:p>
      <w:r>
        <w:rPr>
          <w:b/>
          <w:color w:val="1F497D"/>
          <w:sz w:val="24"/>
        </w:rPr>
        <w:t>Q22. How do you handle ambiguity or working in a fast-paced, entrepreneurial environment?</w:t>
      </w:r>
    </w:p>
    <w:p>
      <w:pPr>
        <w:spacing w:after="280"/>
        <w:ind w:left="432"/>
      </w:pPr>
      <w:r>
        <w:t>My approach is to narrow things down fast: figure out the one or two things that would make this a success, and start there. I do not wait for perfect information before moving.</w:t>
        <w:br/>
        <w:br/>
        <w:t>Teaching at CLC while doing research and school at the same time was a good test of that. You are switching context constantly and have to prioritize on the fly. I have gotten good at knowing when to go deep on something and when to timebox it and move on.</w:t>
      </w:r>
    </w:p>
    <w:p>
      <w:pPr>
        <w:pStyle w:val="Heading1"/>
      </w:pPr>
      <w:r>
        <w:t>Company Knowledge</w:t>
      </w:r>
    </w:p>
    <w:p>
      <w:r>
        <w:rPr>
          <w:b/>
          <w:color w:val="1F497D"/>
          <w:sz w:val="24"/>
        </w:rPr>
        <w:t>Q23. What do you know about Riversol's business model and what makes the 15-Day Sample Kit so strategically important?</w:t>
      </w:r>
    </w:p>
    <w:p>
      <w:pPr>
        <w:spacing w:after="280"/>
        <w:ind w:left="432"/>
      </w:pPr>
      <w:r>
        <w:t>Riversol is a DTC skincare company, so roughly 95% of revenue comes through e-commerce. That means Riversol controls the full customer journey from the first ad to the repeat purchase. The 15-day sample kit is the entry point for most customers and it is free with no credit card required. That is a deliberate trust-building move.</w:t>
        <w:br/>
        <w:br/>
        <w:t>What makes it important is not just acquisition. It is the data it generates. Every person who goes through that kit gives Riversol a detailed skin profile and behavioural data. Over a million customers in, that is a rich dataset to build AI on top of. Most companies would pay a lot for that kind of first-party data. Riversol generates it through the product itself.</w:t>
      </w:r>
    </w:p>
    <w:p>
      <w:r>
        <w:rPr>
          <w:b/>
          <w:color w:val="1F497D"/>
          <w:sz w:val="24"/>
        </w:rPr>
        <w:t>Q24. Riversol is expanding into the US - how could AI support that growth?</w:t>
      </w:r>
    </w:p>
    <w:p>
      <w:pPr>
        <w:spacing w:after="280"/>
        <w:ind w:left="432"/>
      </w:pPr>
      <w:r>
        <w:t>A few ways. First, the US market is larger and more diverse, so personalization becomes more important. AI can help tailor messaging and product recommendations at a scale a human team cannot keep up with.</w:t>
        <w:br/>
        <w:br/>
        <w:t>Second, US customer acquisition costs are different from Canada's. AI-driven lead scoring can help allocate the marketing budget toward segments most likely to convert, which matters when you are still learning a new market. Third, if the customer service footprint grows, AI-assisted tools in Gorgias can help the team handle higher volumes without hiring at the same pace.</w:t>
      </w:r>
    </w:p>
    <w:p>
      <w:r>
        <w:rPr>
          <w:b/>
          <w:color w:val="1F497D"/>
          <w:sz w:val="24"/>
        </w:rPr>
        <w:t>Q25. What do you think is Riversol's biggest opportunity or challenge from an AI/automation perspective?</w:t>
      </w:r>
    </w:p>
    <w:p>
      <w:pPr>
        <w:spacing w:after="280"/>
        <w:ind w:left="432"/>
      </w:pPr>
      <w:r>
        <w:t>The biggest opportunity is the dataset. A million-plus customer skin profiles with behavioural data is rare. The personalization you could build on that, not just marketing copy but product recommendations and skin routines based on each person's profile, could be a real competitive advantage.</w:t>
        <w:br/>
        <w:br/>
        <w:t>The challenge I would guess is prioritization. When you can automate a lot of things, the hard question is what to do first and how to make sure you are not building tools people do not use. The technical part is usually the easier part. Getting the right buy-in and building things that fit into how teams work is where it gets harder. That is why I would want to start close to the CEO and leadership team, to make sure whatever gets built is aligned with what the business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